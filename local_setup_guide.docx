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F4E79"/>
          <w:sz w:val="40"/>
        </w:rPr>
        <w:t>Phonics App - Complete Guide to Local Setup &amp; Mock Mode Modification</w:t>
      </w:r>
    </w:p>
    <w:p>
      <w:pPr>
        <w:spacing w:after="80"/>
      </w:pPr>
      <w:r>
        <w:t xml:space="preserve">This guide explains how to modify and set up the Phonics app to run locally in </w:t>
      </w:r>
      <w:r>
        <w:rPr>
          <w:b/>
        </w:rPr>
        <w:t>Mock Mode</w:t>
      </w:r>
      <w:r>
        <w:t xml:space="preserve"> (without needing heavy AI models or PyTorch/MediaPipe dependencies). Share this guide with anyone who wants to run the application on their local machine for testing and frontend development.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💡 Overview of the Changes</w:t>
      </w:r>
    </w:p>
    <w:p>
      <w:pPr>
        <w:spacing w:after="80"/>
      </w:pPr>
      <w:r>
        <w:t xml:space="preserve">The app normally requires downloading and loading heavy machine learning models. We modified the backend to automatically fallback to a </w:t>
      </w:r>
      <w:r>
        <w:rPr>
          <w:b/>
        </w:rPr>
        <w:t>Mock Mode</w:t>
      </w:r>
      <w:r>
        <w:t xml:space="preserve"> if these models are missing. This allows developers to run the backend server using only lightweight web dependencies (like FastAPI and Uvicorn) and test the entire mobile app workflow.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🛠️ Step 1: Modifying Backend Code (`backend/main.py`)</w:t>
      </w:r>
    </w:p>
    <w:p>
      <w:pPr>
        <w:spacing w:after="80"/>
      </w:pPr>
      <w:r>
        <w:t>To prevent the server from crashing when AI libraries or models are not present, make the following modifications to `backend/main.py`:</w:t>
        <w:br/>
      </w:r>
    </w:p>
    <w:p>
      <w:pPr>
        <w:spacing w:before="200" w:after="60"/>
      </w:pPr>
      <w:r>
        <w:rPr>
          <w:b/>
          <w:color w:val="505050"/>
          <w:sz w:val="25"/>
        </w:rPr>
        <w:t>A. Optional Core Imports</w:t>
      </w:r>
    </w:p>
    <w:p>
      <w:pPr>
        <w:spacing w:after="80"/>
      </w:pPr>
      <w:r>
        <w:t>At the top of the file, make `torch` and `scikit-learn` imports optional so Python doesn't crash if they are missing.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import sys</w:t>
        <w:br/>
        <w:t># Reconfigure stdout/stderr to use UTF-8 to prevent UnicodeEncodeError on Windows</w:t>
        <w:br/>
        <w:t>try:</w:t>
        <w:br/>
        <w:t xml:space="preserve">    if sys.stdout.encoding != 'utf-8':</w:t>
        <w:br/>
        <w:t xml:space="preserve">        sys.stdout.reconfigure(encoding='utf-8')</w:t>
        <w:br/>
        <w:t xml:space="preserve">    if sys.stderr.encoding != 'utf-8':</w:t>
        <w:br/>
        <w:t xml:space="preserve">        sys.stderr.reconfigure(encoding='utf-8')</w:t>
        <w:br/>
        <w:t>except Exception:</w:t>
        <w:br/>
        <w:t xml:space="preserve">    pass</w:t>
        <w:br/>
        <w:br/>
        <w:t>from fastapi import FastAPI, UploadFile, File, Form</w:t>
        <w:br/>
        <w:t>from fastapi.responses import JSONResponse</w:t>
        <w:br/>
        <w:t>from fastapi.middleware.cors import CORSMiddleware</w:t>
        <w:br/>
        <w:t>try:</w:t>
        <w:br/>
        <w:t xml:space="preserve">    import torch</w:t>
        <w:br/>
        <w:t xml:space="preserve">    import torch.nn.functional as F</w:t>
        <w:br/>
        <w:t>except ImportError:</w:t>
        <w:br/>
        <w:t xml:space="preserve">    torch = None</w:t>
        <w:br/>
        <w:t xml:space="preserve">    F = None</w:t>
        <w:br/>
        <w:br/>
        <w:t>import numpy as np</w:t>
        <w:br/>
        <w:t>import os</w:t>
        <w:br/>
        <w:t>import warnings</w:t>
        <w:br/>
        <w:br/>
        <w:t>try:</w:t>
        <w:br/>
        <w:t xml:space="preserve">    from sklearn.preprocessing import LabelEncoder</w:t>
        <w:br/>
        <w:t>except ImportError:</w:t>
        <w:br/>
        <w:t xml:space="preserve">    LabelEncoder = None</w:t>
        <w:br/>
      </w:r>
    </w:p>
    <w:p>
      <w:pPr>
        <w:spacing w:before="200" w:after="60"/>
      </w:pPr>
      <w:r>
        <w:rPr>
          <w:b/>
          <w:color w:val="505050"/>
          <w:sz w:val="25"/>
        </w:rPr>
        <w:t>B. Optional Model Downloading</w:t>
      </w:r>
    </w:p>
    <w:p>
      <w:pPr>
        <w:spacing w:after="80"/>
      </w:pPr>
      <w:r>
        <w:t>In `download_and_extract_models()`, change the lines that throw an error if environment variables are missing, allowing it to print a warning and exit safely: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 xml:space="preserve">    if not GITHUB_ASSET_API_URL or not GITHUB_TOKEN:</w:t>
        <w:br/>
        <w:t xml:space="preserve">        print("[WARNING] GITHUB_ASSET_API_URL or GITHUB_TOKEN environment variable is not set. Skipping download and running in MOCK mode.")</w:t>
        <w:br/>
        <w:t xml:space="preserve">        return</w:t>
        <w:br/>
      </w:r>
    </w:p>
    <w:p>
      <w:pPr>
        <w:spacing w:before="200" w:after="60"/>
      </w:pPr>
      <w:r>
        <w:rPr>
          <w:b/>
          <w:color w:val="505050"/>
          <w:sz w:val="25"/>
        </w:rPr>
        <w:t>C. Optional AI Model Package Imports &amp; Mock Fallback</w:t>
      </w:r>
    </w:p>
    <w:p>
      <w:pPr>
        <w:spacing w:after="80"/>
      </w:pPr>
      <w:r>
        <w:t>Wrap the model package imports in a `try-except` block. If imports fail (which means the `ai_models/` folder is missing), set `MOCK_MODE = True` and define mock placeholders: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try:</w:t>
        <w:br/>
        <w:t xml:space="preserve">    from ai_models.audio_model.sound_model import PhonemeClassifier, Config</w:t>
        <w:br/>
        <w:t xml:space="preserve">    from ai_models.audio_model.feature_extractor import WhisperFeatureExtractor, seed_everything</w:t>
        <w:br/>
        <w:t xml:space="preserve">    from ai_models.audio_model.accuracy import grade_pronunciation_calibrated</w:t>
        <w:br/>
        <w:t xml:space="preserve">    from ai_models.audio_model.extract import process_single_video</w:t>
        <w:br/>
        <w:t xml:space="preserve">    from ai_models.video_model.reference_comparison import load_video_model</w:t>
        <w:br/>
        <w:t xml:space="preserve">    from ai_models.video_model.reference_comparison import remove_audio, get_video_accuracy</w:t>
        <w:br/>
        <w:t xml:space="preserve">    MOCK_MODE = False</w:t>
        <w:br/>
        <w:t>except ImportError:</w:t>
        <w:br/>
        <w:t xml:space="preserve">    print("[WARNING] ai_models not found. Running in MOCK MODE.")</w:t>
        <w:br/>
        <w:t xml:space="preserve">    MOCK_MODE = True</w:t>
        <w:br/>
        <w:t xml:space="preserve">    </w:t>
        <w:br/>
        <w:t xml:space="preserve">    # Define dummy placeholders for classes and functions</w:t>
        <w:br/>
        <w:t xml:space="preserve">    class Config:</w:t>
        <w:br/>
        <w:t xml:space="preserve">        device = "cpu"</w:t>
        <w:br/>
        <w:t xml:space="preserve">    </w:t>
        <w:br/>
        <w:t xml:space="preserve">    class PhonemeClassifier:</w:t>
        <w:br/>
        <w:t xml:space="preserve">        def __init__(self, *args, **kwargs):</w:t>
        <w:br/>
        <w:t xml:space="preserve">            pass</w:t>
        <w:br/>
        <w:t xml:space="preserve">        def to(self, *args, **kwargs):</w:t>
        <w:br/>
        <w:t xml:space="preserve">            return self</w:t>
        <w:br/>
        <w:t xml:space="preserve">        def eval(self):</w:t>
        <w:br/>
        <w:t xml:space="preserve">            pass</w:t>
        <w:br/>
        <w:t xml:space="preserve">        def load_state_dict(self, *args, **kwargs):</w:t>
        <w:br/>
        <w:t xml:space="preserve">            pass</w:t>
        <w:br/>
        <w:t xml:space="preserve">            </w:t>
        <w:br/>
        <w:t xml:space="preserve">    class WhisperFeatureExtractor:</w:t>
        <w:br/>
        <w:t xml:space="preserve">        def extract(self, *args, **kwargs):</w:t>
        <w:br/>
        <w:t xml:space="preserve">            return np.zeros((10, 768)) # dummy features</w:t>
        <w:br/>
        <w:t xml:space="preserve">            </w:t>
        <w:br/>
        <w:t xml:space="preserve">    def seed_everything(*args, **kwargs):</w:t>
        <w:br/>
        <w:t xml:space="preserve">        pass</w:t>
        <w:br/>
        <w:t xml:space="preserve">        </w:t>
        <w:br/>
        <w:t xml:space="preserve">    def grade_pronunciation_calibrated(*args, **kwargs):</w:t>
        <w:br/>
        <w:t xml:space="preserve">        return 85 # dummy score</w:t>
        <w:br/>
        <w:t xml:space="preserve">        </w:t>
        <w:br/>
        <w:t xml:space="preserve">    def process_single_video(file_path):</w:t>
        <w:br/>
        <w:t xml:space="preserve">        return file_path # just return the file path</w:t>
        <w:br/>
        <w:t xml:space="preserve">        </w:t>
        <w:br/>
        <w:t xml:space="preserve">    def load_video_model(*args, **kwargs):</w:t>
        <w:br/>
        <w:t xml:space="preserve">        return object()</w:t>
        <w:br/>
        <w:t xml:space="preserve">        </w:t>
        <w:br/>
        <w:t xml:space="preserve">    def remove_audio(file_path):</w:t>
        <w:br/>
        <w:t xml:space="preserve">        return file_path</w:t>
        <w:br/>
        <w:t xml:space="preserve">        </w:t>
        <w:br/>
        <w:t xml:space="preserve">    def get_video_accuracy(*args, **kwargs):</w:t>
        <w:br/>
        <w:t xml:space="preserve">        return 0.90 # dummy score (90%)</w:t>
        <w:br/>
      </w:r>
    </w:p>
    <w:p>
      <w:pPr>
        <w:spacing w:before="200" w:after="60"/>
      </w:pPr>
      <w:r>
        <w:rPr>
          <w:b/>
          <w:color w:val="505050"/>
          <w:sz w:val="25"/>
        </w:rPr>
        <w:t>D. Update Model Loading Logic</w:t>
      </w:r>
    </w:p>
    <w:p>
      <w:pPr>
        <w:spacing w:after="80"/>
      </w:pPr>
      <w:r>
        <w:t>Modify `load_models_if_needed()` to check for `MOCK_MODE` and return a dummy label encoder: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def load_models_if_needed():</w:t>
        <w:br/>
        <w:t xml:space="preserve">    global feature_extractor, video_model, model, label_encoder</w:t>
        <w:br/>
        <w:t xml:space="preserve">    if MOCK_MODE:</w:t>
        <w:br/>
        <w:t xml:space="preserve">        if feature_extractor is None:</w:t>
        <w:br/>
        <w:t xml:space="preserve">            feature_extractor = WhisperFeatureExtractor()</w:t>
        <w:br/>
        <w:t xml:space="preserve">        if video_model is None:</w:t>
        <w:br/>
        <w:t xml:space="preserve">            video_model = load_video_model()</w:t>
        <w:br/>
        <w:t xml:space="preserve">        if model is None:</w:t>
        <w:br/>
        <w:t xml:space="preserve">            model = PhonemeClassifier()</w:t>
        <w:br/>
        <w:t xml:space="preserve">            class DummyLabelEncoder:</w:t>
        <w:br/>
        <w:t xml:space="preserve">                classes_ = ["aa", "ae", "ah", "ai", "b", "d"]</w:t>
        <w:br/>
        <w:t xml:space="preserve">                def inverse_transform(self, idxs):</w:t>
        <w:br/>
        <w:t xml:space="preserve">                    return ["ai" if "ai" in self.classes_ else self.classes_[0] for _ in idxs]</w:t>
        <w:br/>
        <w:t xml:space="preserve">            label_encoder = DummyLabelEncoder()</w:t>
        <w:br/>
        <w:t xml:space="preserve">        return</w:t>
        <w:br/>
        <w:br/>
        <w:t xml:space="preserve">    # ... keep the original loading logic below ...</w:t>
        <w:br/>
      </w:r>
    </w:p>
    <w:p>
      <w:pPr>
        <w:spacing w:before="200" w:after="60"/>
      </w:pPr>
      <w:r>
        <w:rPr>
          <w:b/>
          <w:color w:val="505050"/>
          <w:sz w:val="25"/>
        </w:rPr>
        <w:t>E. Update Prediction Function to Support Mocking</w:t>
      </w:r>
    </w:p>
    <w:p>
      <w:pPr>
        <w:spacing w:after="80"/>
      </w:pPr>
      <w:r>
        <w:t>Modify `predict_single_audio()` to accept the expected user phoneme as an argument and return it when `MOCK_MODE` is enabled: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def predict_single_audio(feature_tensor, user_phenome=None):</w:t>
        <w:br/>
        <w:t xml:space="preserve">    if MOCK_MODE:</w:t>
        <w:br/>
        <w:t xml:space="preserve">        print(f"\n[MOCK] Predicted phoneme matches user's selection: **{user_phenome}**")</w:t>
        <w:br/>
        <w:t xml:space="preserve">        return user_phenome or "ai"</w:t>
        <w:br/>
        <w:t xml:space="preserve">    # ... original prediction logic ...</w:t>
        <w:br/>
      </w:r>
    </w:p>
    <w:p>
      <w:pPr>
        <w:spacing w:after="80"/>
      </w:pPr>
      <w:r>
        <w:t>Update the call inside the `/predict/` endpoint to pass the `user_phenome`: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 xml:space="preserve">        # Prediction</w:t>
        <w:br/>
        <w:t xml:space="preserve">        top_label = predict_single_audio(features, user_phenome)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📦 Step 2: Creating Lightweight Dev Requirements</w:t>
      </w:r>
    </w:p>
    <w:p>
      <w:pPr>
        <w:spacing w:after="80"/>
      </w:pPr>
      <w:r>
        <w:t xml:space="preserve">Create a new file in `backend/` named </w:t>
      </w:r>
      <w:r>
        <w:rPr>
          <w:b/>
        </w:rPr>
        <w:t>`requirements-dev.txt`</w:t>
      </w:r>
      <w:r>
        <w:t xml:space="preserve"> containing only the essential web libraries: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fastapi</w:t>
        <w:br/>
        <w:t>uvicorn</w:t>
        <w:br/>
        <w:t>python-multipart</w:t>
        <w:br/>
        <w:t>numpy</w:t>
        <w:br/>
        <w:t>requests</w:t>
        <w:br/>
      </w:r>
    </w:p>
    <w:p>
      <w:pPr>
        <w:spacing w:after="80"/>
      </w:pPr>
      <w:r>
        <w:t>*(By leaving version numbers unpinned, pip automatically fetches pre-compiled binary packages for the user's specific Python version, preventing source-compilation errors).*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⚡ Step 3: Setting Up the Backend Startup Script</w:t>
      </w:r>
    </w:p>
    <w:p>
      <w:pPr>
        <w:spacing w:after="80"/>
      </w:pPr>
      <w:r>
        <w:t xml:space="preserve">Create a batch file named </w:t>
      </w:r>
      <w:r>
        <w:rPr>
          <w:b/>
        </w:rPr>
        <w:t>`start_backend_mock.bat`</w:t>
      </w:r>
      <w:r>
        <w:t xml:space="preserve"> at the project root level to automate the virtual environment setup and launch:</w:t>
        <w:br/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@echo off</w:t>
        <w:br/>
        <w:t>echo ===================================================</w:t>
        <w:br/>
        <w:t>echo Starting Backend Server in MOCK Mode</w:t>
        <w:br/>
        <w:t>echo ===================================================</w:t>
        <w:br/>
        <w:t>echo.</w:t>
        <w:br/>
        <w:br/>
        <w:t>if not exist venv (</w:t>
        <w:br/>
        <w:t xml:space="preserve">    echo [1/3] Creating Python virtual environment venv...</w:t>
        <w:br/>
        <w:t xml:space="preserve">    python -m venv venv</w:t>
        <w:br/>
        <w:t xml:space="preserve">    if errorlevel 1 (</w:t>
        <w:br/>
        <w:t xml:space="preserve">        echo Error: Failed to create venv. Please make sure Python is installed and added to PATH.</w:t>
        <w:br/>
        <w:t xml:space="preserve">        pause</w:t>
        <w:br/>
        <w:t xml:space="preserve">        exit /b 1</w:t>
        <w:br/>
        <w:t xml:space="preserve">    )</w:t>
        <w:br/>
        <w:t xml:space="preserve">    echo.</w:t>
        <w:br/>
        <w:t>)</w:t>
        <w:br/>
        <w:br/>
        <w:t>echo [2/3] Activating virtual environment...</w:t>
        <w:br/>
        <w:t>call venv\Scripts\activate</w:t>
        <w:br/>
        <w:t>echo.</w:t>
        <w:br/>
        <w:br/>
        <w:t>echo [3/3] Installing lightweight mock dependencies...</w:t>
        <w:br/>
        <w:t>python -m pip install --upgrade pip</w:t>
        <w:br/>
        <w:t>pip install -r backend/requirements-dev.txt</w:t>
        <w:br/>
        <w:t>if errorlevel 1 (</w:t>
        <w:br/>
        <w:t xml:space="preserve">    echo Error: Failed to install dependencies.</w:t>
        <w:br/>
        <w:t xml:space="preserve">    pause</w:t>
        <w:br/>
        <w:t xml:space="preserve">    exit /b 1</w:t>
        <w:br/>
        <w:t>)</w:t>
        <w:br/>
        <w:t>echo.</w:t>
        <w:br/>
        <w:br/>
        <w:t>cd backend</w:t>
        <w:br/>
        <w:t>echo Starting FastAPI server on http://127.0.0.1:8000</w:t>
        <w:br/>
        <w:t>echo.</w:t>
        <w:br/>
        <w:t>python main.py</w:t>
        <w:br/>
        <w:t>pause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📱 Step 4: Modifying Frontend Configuration</w:t>
      </w:r>
    </w:p>
    <w:p>
      <w:pPr>
        <w:spacing w:after="80"/>
      </w:pPr>
      <w:r>
        <w:t>For mobile devices to connect to the computer backend over the local Wi-Fi network:</w:t>
        <w:br/>
      </w:r>
    </w:p>
    <w:p>
      <w:pPr>
        <w:pStyle w:val="ListNumber"/>
        <w:spacing w:after="60"/>
      </w:pPr>
      <w:r>
        <w:t>Find your computer's local IP address by opening a command line terminal and typing `ipconfig` (look for the `IPv4 Address` on your active Wi-Fi connection, e.g. `10.7.88.192`).</w:t>
      </w:r>
    </w:p>
    <w:p>
      <w:pPr>
        <w:pStyle w:val="ListNumber"/>
        <w:spacing w:after="60"/>
      </w:pPr>
      <w:r>
        <w:t>Open the file `frontend/phonicnest/services/networkConfig.js`.</w:t>
      </w:r>
    </w:p>
    <w:p>
      <w:pPr>
        <w:pStyle w:val="ListNumber"/>
        <w:spacing w:after="60"/>
      </w:pPr>
      <w:r>
        <w:t>Locate the `getLocalIP` function and modify the manual fallback return address to match your computer's local Wi-Fi IP address:</w:t>
      </w:r>
    </w:p>
    <w:p>
      <w:pPr>
        <w:spacing w:before="120" w:after="120"/>
        <w:ind w:left="400"/>
      </w:pPr>
      <w:r>
        <w:rPr>
          <w:rFonts w:ascii="Consolas" w:hAnsi="Consolas"/>
          <w:color w:val="505050"/>
          <w:sz w:val="19"/>
        </w:rPr>
        <w:t>const getLocalIP = () =&gt; {</w:t>
        <w:br/>
        <w:t xml:space="preserve">  try {</w:t>
        <w:br/>
        <w:t xml:space="preserve">    const Constants = require('expo-constants').default;</w:t>
        <w:br/>
        <w:t xml:space="preserve">    const hostUri = (Constants?.expoConfig?.hostUri) || (Constants?.manifest?.hostUri) || '';</w:t>
        <w:br/>
        <w:t xml:space="preserve">    const match = /^(\d+\.\d+\.\d+\.\d+):\d+$/.exec(hostUri || '');</w:t>
        <w:br/>
        <w:t xml:space="preserve">    if (match &amp;&amp; match[1]) {</w:t>
        <w:br/>
        <w:t xml:space="preserve">      return match[1];</w:t>
        <w:br/>
        <w:t xml:space="preserve">    }</w:t>
        <w:br/>
        <w:t xml:space="preserve">  } catch (e) {</w:t>
        <w:br/>
        <w:t xml:space="preserve">  }</w:t>
        <w:br/>
        <w:t xml:space="preserve">  // Manual fallback: replace with your actual IPv4 from 'ipconfig'</w:t>
        <w:br/>
        <w:t xml:space="preserve">  return '10.7.88.192'; // Change this to your computer's local IP!</w:t>
        <w:br/>
        <w:t>};</w:t>
        <w:br/>
      </w:r>
    </w:p>
    <w:p>
      <w:pPr>
        <w:spacing w:before="120" w:after="120"/>
      </w:pPr>
      <w:r>
        <w:rPr>
          <w:color w:val="C8C8C8"/>
          <w:sz w:val="20"/>
        </w:rPr>
        <w:t>__________________________________________________________________</w:t>
      </w:r>
    </w:p>
    <w:p>
      <w:pPr>
        <w:spacing w:before="240" w:after="80"/>
      </w:pPr>
      <w:r>
        <w:rPr>
          <w:b/>
          <w:color w:val="2E75B6"/>
          <w:sz w:val="30"/>
        </w:rPr>
        <w:t>🚀 Step 5: How to Run the App (Start to Finish)</w:t>
      </w:r>
    </w:p>
    <w:p>
      <w:pPr>
        <w:pStyle w:val="ListNumber"/>
        <w:spacing w:after="60"/>
      </w:pPr>
      <w:r/>
      <w:r>
        <w:rPr>
          <w:b/>
        </w:rPr>
        <w:t>Start the Backend:</w:t>
      </w:r>
      <w:r>
        <w:t xml:space="preserve"> Run `start_backend_mock.bat`. It will create the Python environment, install packages, and start listening on port `8000`.</w:t>
      </w:r>
    </w:p>
    <w:p>
      <w:pPr>
        <w:pStyle w:val="ListNumber"/>
        <w:spacing w:after="60"/>
      </w:pPr>
      <w:r/>
      <w:r>
        <w:rPr>
          <w:b/>
        </w:rPr>
        <w:t>Start the Frontend:</w:t>
      </w:r>
      <w:r>
        <w:t xml:space="preserve"> Run `start_frontend.bat`. It will run `npm install` and start the Metro Bundler on port `8081`.</w:t>
      </w:r>
    </w:p>
    <w:p>
      <w:pPr>
        <w:pStyle w:val="ListNumber"/>
        <w:spacing w:after="60"/>
      </w:pPr>
      <w:r/>
      <w:r>
        <w:rPr>
          <w:b/>
        </w:rPr>
        <w:t>Open on Phone:</w:t>
      </w:r>
      <w:r>
        <w:t xml:space="preserve"> Make sure your phone and computer are on the same Wi-Fi. Download the </w:t>
      </w:r>
      <w:r>
        <w:rPr>
          <w:b/>
        </w:rPr>
        <w:t>Expo Go</w:t>
      </w:r>
      <w:r>
        <w:t xml:space="preserve"> app on your phone, tap </w:t>
      </w:r>
      <w:r>
        <w:rPr>
          <w:b/>
        </w:rPr>
        <w:t>Enter URL manually</w:t>
      </w:r>
      <w:r>
        <w:t>, and enter:</w:t>
      </w:r>
    </w:p>
    <w:p>
      <w:pPr>
        <w:spacing w:after="80"/>
      </w:pPr>
      <w:r>
        <w:t xml:space="preserve">   `exp://&lt;your-local-ip&gt;:8081` (e.g. `exp://10.7.88.192:8081`).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